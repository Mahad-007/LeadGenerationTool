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MVP Functional Requirements – Shopify UI Audit &amp; Outreach Tool</w:t>
      </w:r>
    </w:p>
    <w:p/>
    <w:p>
      <w:r>
        <w:t>1. Objective</w:t>
      </w:r>
    </w:p>
    <w:p>
      <w:r>
        <w:t>The objective of this MVP is to build a zero-cost, developer-operated system that:</w:t>
      </w:r>
    </w:p>
    <w:p>
      <w:r>
        <w:t>- Discovers Shopify-based stores within a given niche</w:t>
      </w:r>
    </w:p>
    <w:p>
      <w:r>
        <w:t>- Audits their homepage UI using automated browsing</w:t>
      </w:r>
    </w:p>
    <w:p>
      <w:r>
        <w:t>- Identifies high-confidence UI issues</w:t>
      </w:r>
    </w:p>
    <w:p>
      <w:r>
        <w:t>- Extracts publicly available business contact information</w:t>
      </w:r>
    </w:p>
    <w:p>
      <w:r>
        <w:t>- Generates a professional, copy-paste-ready outreach message</w:t>
      </w:r>
    </w:p>
    <w:p>
      <w:r>
        <w:t>- Leaves final outreach sending as a manual step</w:t>
      </w:r>
    </w:p>
    <w:p/>
    <w:p>
      <w:r>
        <w:t>This MVP focuses strictly on backend functionality and automation logic. No UI or product beautification is in scope.</w:t>
      </w:r>
    </w:p>
    <w:p/>
    <w:p>
      <w:r>
        <w:t>2. Target Scope</w:t>
      </w:r>
    </w:p>
    <w:p>
      <w:r>
        <w:t>- Target Platform: Shopify stores only</w:t>
      </w:r>
    </w:p>
    <w:p>
      <w:r>
        <w:t>- Target Pages: Homepage only</w:t>
      </w:r>
    </w:p>
    <w:p>
      <w:r>
        <w:t>- Outreach Method: Manual (AI-generated draft)</w:t>
      </w:r>
    </w:p>
    <w:p>
      <w:r>
        <w:t>- Niche Input: Single niche keyword per run (e.g., “shoes shopify store”)</w:t>
      </w:r>
    </w:p>
    <w:p/>
    <w:p>
      <w:r>
        <w:t>3. Functional Requirements</w:t>
      </w:r>
    </w:p>
    <w:p/>
    <w:p>
      <w:r>
        <w:t>3.1 Website Discovery</w:t>
      </w:r>
    </w:p>
    <w:p>
      <w:r>
        <w:t>The system must:</w:t>
      </w:r>
    </w:p>
    <w:p>
      <w:r>
        <w:t>- Accept a niche keyword as input</w:t>
      </w:r>
    </w:p>
    <w:p>
      <w:r>
        <w:t>- Discover websites using:</w:t>
      </w:r>
    </w:p>
    <w:p>
      <w:r>
        <w:t xml:space="preserve">  - Bing search result scraping</w:t>
      </w:r>
    </w:p>
    <w:p>
      <w:r>
        <w:t xml:space="preserve">  - DuckDuckGo HTML search endpoint</w:t>
      </w:r>
    </w:p>
    <w:p>
      <w:r>
        <w:t xml:space="preserve">  - Seed directories (static or manually maintained lists)</w:t>
      </w:r>
    </w:p>
    <w:p>
      <w:r>
        <w:t>- Apply strict rate limiting and user-agent rotation</w:t>
      </w:r>
    </w:p>
    <w:p>
      <w:r>
        <w:t>- Extract and normalize URLs</w:t>
      </w:r>
    </w:p>
    <w:p>
      <w:r>
        <w:t>- Deduplicate discovered domains</w:t>
      </w:r>
    </w:p>
    <w:p/>
    <w:p>
      <w:r>
        <w:t>3.2 Shopify Verification</w:t>
      </w:r>
    </w:p>
    <w:p>
      <w:r>
        <w:t>The system must:</w:t>
      </w:r>
    </w:p>
    <w:p>
      <w:r>
        <w:t>- Verify that each discovered site is a Shopify store</w:t>
      </w:r>
    </w:p>
    <w:p>
      <w:r>
        <w:t>- Use at least two of the following signals:</w:t>
      </w:r>
    </w:p>
    <w:p>
      <w:r>
        <w:t xml:space="preserve">  - Meta generator tag referencing Shopify</w:t>
      </w:r>
    </w:p>
    <w:p>
      <w:r>
        <w:t xml:space="preserve">  - Presence of Shopify asset URLs (cdn.shopify.com)</w:t>
      </w:r>
    </w:p>
    <w:p>
      <w:r>
        <w:t xml:space="preserve">  - Shopify-specific URL paths (/products, /collections)</w:t>
      </w:r>
    </w:p>
    <w:p>
      <w:r>
        <w:t xml:space="preserve">  - Shopify JavaScript objects</w:t>
      </w:r>
    </w:p>
    <w:p>
      <w:r>
        <w:t>- Reject non-Shopify websites automatically</w:t>
      </w:r>
    </w:p>
    <w:p/>
    <w:p>
      <w:r>
        <w:t>3.3 Automated Website Audit (Playwright)</w:t>
      </w:r>
    </w:p>
    <w:p>
      <w:r>
        <w:t>The system must:</w:t>
      </w:r>
    </w:p>
    <w:p>
      <w:r>
        <w:t>- Visit the homepage using Playwright</w:t>
      </w:r>
    </w:p>
    <w:p>
      <w:r>
        <w:t>- Render pages in:</w:t>
      </w:r>
    </w:p>
    <w:p>
      <w:r>
        <w:t xml:space="preserve">  - Desktop viewport (1440x900)</w:t>
      </w:r>
    </w:p>
    <w:p>
      <w:r>
        <w:t xml:space="preserve">  - Mobile viewport (390x844)</w:t>
      </w:r>
    </w:p>
    <w:p>
      <w:r>
        <w:t>- Capture:</w:t>
      </w:r>
    </w:p>
    <w:p>
      <w:r>
        <w:t xml:space="preserve">  - Full-page screenshots (desktop and mobile)</w:t>
      </w:r>
    </w:p>
    <w:p>
      <w:r>
        <w:t xml:space="preserve">  - Console errors</w:t>
      </w:r>
    </w:p>
    <w:p>
      <w:r>
        <w:t xml:space="preserve">  - Page load timing metrics</w:t>
      </w:r>
    </w:p>
    <w:p>
      <w:r>
        <w:t>- Avoid crawling beyond the homepage</w:t>
      </w:r>
    </w:p>
    <w:p/>
    <w:p>
      <w:r>
        <w:t>3.4 UI Issue Detection</w:t>
      </w:r>
    </w:p>
    <w:p>
      <w:r>
        <w:t>The system must detect high-confidence UI issues, including:</w:t>
      </w:r>
    </w:p>
    <w:p>
      <w:r>
        <w:t>- Primary CTA not visible above the fold</w:t>
      </w:r>
    </w:p>
    <w:p>
      <w:r>
        <w:t>- Missing or unclear primary CTA</w:t>
      </w:r>
    </w:p>
    <w:p>
      <w:r>
        <w:t>- Layout shifts (CLS indicators)</w:t>
      </w:r>
    </w:p>
    <w:p>
      <w:r>
        <w:t>- Broken internal links</w:t>
      </w:r>
    </w:p>
    <w:p>
      <w:r>
        <w:t>- JavaScript console errors</w:t>
      </w:r>
    </w:p>
    <w:p>
      <w:r>
        <w:t>- Poor mobile spacing or overlap</w:t>
      </w:r>
    </w:p>
    <w:p>
      <w:r>
        <w:t>- Excessive load time (LCP threshold breach)</w:t>
      </w:r>
    </w:p>
    <w:p/>
    <w:p>
      <w:r>
        <w:t>Subjective UX opinions must not be included.</w:t>
      </w:r>
    </w:p>
    <w:p/>
    <w:p>
      <w:r>
        <w:t>3.5 AI-Based UI Analysis (Gemini)</w:t>
      </w:r>
    </w:p>
    <w:p>
      <w:r>
        <w:t>The system must:</w:t>
      </w:r>
    </w:p>
    <w:p>
      <w:r>
        <w:t>- Send structured data to Gemini, including:</w:t>
      </w:r>
    </w:p>
    <w:p>
      <w:r>
        <w:t xml:space="preserve">  - Homepage screenshots</w:t>
      </w:r>
    </w:p>
    <w:p>
      <w:r>
        <w:t xml:space="preserve">  - Measured performance metrics</w:t>
      </w:r>
    </w:p>
    <w:p>
      <w:r>
        <w:t xml:space="preserve">  - Extracted DOM text</w:t>
      </w:r>
    </w:p>
    <w:p>
      <w:r>
        <w:t>- Enforce strict prompting to:</w:t>
      </w:r>
    </w:p>
    <w:p>
      <w:r>
        <w:t xml:space="preserve">  - Prevent hallucination</w:t>
      </w:r>
    </w:p>
    <w:p>
      <w:r>
        <w:t xml:space="preserve">  - Require evidence-based findings</w:t>
      </w:r>
    </w:p>
    <w:p>
      <w:r>
        <w:t>- Limit output to 1–3 actionable issues per site</w:t>
      </w:r>
    </w:p>
    <w:p>
      <w:r>
        <w:t>- Produce structured JSON output with:</w:t>
      </w:r>
    </w:p>
    <w:p>
      <w:r>
        <w:t xml:space="preserve">  - Issue description</w:t>
      </w:r>
    </w:p>
    <w:p>
      <w:r>
        <w:t xml:space="preserve">  - Severity</w:t>
      </w:r>
    </w:p>
    <w:p>
      <w:r>
        <w:t xml:space="preserve">  - Evidence</w:t>
      </w:r>
    </w:p>
    <w:p>
      <w:r>
        <w:t xml:space="preserve">  - Suggested fix</w:t>
      </w:r>
    </w:p>
    <w:p/>
    <w:p>
      <w:r>
        <w:t>3.6 Contact Information Extraction</w:t>
      </w:r>
    </w:p>
    <w:p>
      <w:r>
        <w:t>The system must:</w:t>
      </w:r>
    </w:p>
    <w:p>
      <w:r>
        <w:t>- Attempt contact discovery in the following order:</w:t>
      </w:r>
    </w:p>
    <w:p>
      <w:r>
        <w:t xml:space="preserve">  - /pages/contact or /contact page</w:t>
      </w:r>
    </w:p>
    <w:p>
      <w:r>
        <w:t xml:space="preserve">  - Footer email links</w:t>
      </w:r>
    </w:p>
    <w:p>
      <w:r>
        <w:t xml:space="preserve">  - mailto links</w:t>
      </w:r>
    </w:p>
    <w:p>
      <w:r>
        <w:t xml:space="preserve">  - Linked social profiles (Instagram, Facebook)</w:t>
      </w:r>
    </w:p>
    <w:p>
      <w:r>
        <w:t>- Extract only publicly visible business contact data</w:t>
      </w:r>
    </w:p>
    <w:p>
      <w:r>
        <w:t>- Avoid guessing or enriching contact details</w:t>
      </w:r>
    </w:p>
    <w:p>
      <w:r>
        <w:t>- Output structured contact data</w:t>
      </w:r>
    </w:p>
    <w:p/>
    <w:p>
      <w:r>
        <w:t>3.7 Outreach Message Generation (AI)</w:t>
      </w:r>
    </w:p>
    <w:p>
      <w:r>
        <w:t>The system must:</w:t>
      </w:r>
    </w:p>
    <w:p>
      <w:r>
        <w:t>- Generate a professional outreach email draft using Gemini</w:t>
      </w:r>
    </w:p>
    <w:p>
      <w:r>
        <w:t>- Reference:</w:t>
      </w:r>
    </w:p>
    <w:p>
      <w:r>
        <w:t xml:space="preserve">  - The audited homepage</w:t>
      </w:r>
    </w:p>
    <w:p>
      <w:r>
        <w:t xml:space="preserve">  - One specific UI issue</w:t>
      </w:r>
    </w:p>
    <w:p>
      <w:r>
        <w:t xml:space="preserve">  - The potential business impact</w:t>
      </w:r>
    </w:p>
    <w:p>
      <w:r>
        <w:t>- Use a neutral, consultative tone</w:t>
      </w:r>
    </w:p>
    <w:p>
      <w:r>
        <w:t>- Avoid aggressive sales language</w:t>
      </w:r>
    </w:p>
    <w:p>
      <w:r>
        <w:t>- Produce plain-text, copy-paste-ready output</w:t>
      </w:r>
    </w:p>
    <w:p>
      <w:r>
        <w:t>- Exclude links, tracking pixels, or attachments</w:t>
      </w:r>
    </w:p>
    <w:p/>
    <w:p>
      <w:r>
        <w:t>3.8 Manual Outreach Workflow</w:t>
      </w:r>
    </w:p>
    <w:p>
      <w:r>
        <w:t>The system must:</w:t>
      </w:r>
    </w:p>
    <w:p>
      <w:r>
        <w:t>- Store generated outreach drafts locally</w:t>
      </w:r>
    </w:p>
    <w:p>
      <w:r>
        <w:t>- Allow manual review and copy-paste sending</w:t>
      </w:r>
    </w:p>
    <w:p>
      <w:r>
        <w:t>- Not automate email sending in MVP</w:t>
      </w:r>
    </w:p>
    <w:p/>
    <w:p>
      <w:r>
        <w:t>4. Data Storage &amp; State Management</w:t>
      </w:r>
    </w:p>
    <w:p>
      <w:r>
        <w:t>The system must:</w:t>
      </w:r>
    </w:p>
    <w:p>
      <w:r>
        <w:t>- Use a folder-based pipeline to track progress</w:t>
      </w:r>
    </w:p>
    <w:p>
      <w:r>
        <w:t>- Separate stages clearly, such as:</w:t>
      </w:r>
    </w:p>
    <w:p>
      <w:r>
        <w:t xml:space="preserve">  - Discovered sites</w:t>
      </w:r>
    </w:p>
    <w:p>
      <w:r>
        <w:t xml:space="preserve">  - Verified Shopify stores</w:t>
      </w:r>
    </w:p>
    <w:p>
      <w:r>
        <w:t xml:space="preserve">  - Audit results</w:t>
      </w:r>
    </w:p>
    <w:p>
      <w:r>
        <w:t xml:space="preserve">  - Contact data</w:t>
      </w:r>
    </w:p>
    <w:p>
      <w:r>
        <w:t xml:space="preserve">  - Outreach drafts</w:t>
      </w:r>
    </w:p>
    <w:p>
      <w:r>
        <w:t>- Ensure reproducibility and debuggability</w:t>
      </w:r>
    </w:p>
    <w:p/>
    <w:p>
      <w:r>
        <w:t>5. Rate Limiting &amp; Safety</w:t>
      </w:r>
    </w:p>
    <w:p>
      <w:r>
        <w:t>The system must:</w:t>
      </w:r>
    </w:p>
    <w:p>
      <w:r>
        <w:t>- Enforce crawl delays (minimum 10 seconds per site)</w:t>
      </w:r>
    </w:p>
    <w:p>
      <w:r>
        <w:t>- Limit daily audits to a safe threshold</w:t>
      </w:r>
    </w:p>
    <w:p>
      <w:r>
        <w:t>- Avoid concurrent crawling by default</w:t>
      </w:r>
    </w:p>
    <w:p>
      <w:r>
        <w:t>- Respect basic ethical scraping practices</w:t>
      </w:r>
    </w:p>
    <w:p/>
    <w:p>
      <w:r>
        <w:t>6. Out of Scope</w:t>
      </w:r>
    </w:p>
    <w:p>
      <w:r>
        <w:t>The following are explicitly out of scope for MVP:</w:t>
      </w:r>
    </w:p>
    <w:p>
      <w:r>
        <w:t>- Automated email sending</w:t>
      </w:r>
    </w:p>
    <w:p>
      <w:r>
        <w:t>- CRM integration</w:t>
      </w:r>
    </w:p>
    <w:p>
      <w:r>
        <w:t>- Dashboard or web UI</w:t>
      </w:r>
    </w:p>
    <w:p>
      <w:r>
        <w:t>- Paid APIs or SaaS services</w:t>
      </w:r>
    </w:p>
    <w:p>
      <w:r>
        <w:t>- Multi-page audits</w:t>
      </w:r>
    </w:p>
    <w:p>
      <w:r>
        <w:t>- Conversion tracking</w:t>
      </w:r>
    </w:p>
    <w:p>
      <w:r>
        <w:t>- Analytics or reporting UI</w:t>
      </w:r>
    </w:p>
    <w:p/>
    <w:p>
      <w:r>
        <w:t>7. Success Criteria</w:t>
      </w:r>
    </w:p>
    <w:p>
      <w:r>
        <w:t>The MVP is considered successful if:</w:t>
      </w:r>
    </w:p>
    <w:p>
      <w:r>
        <w:t>- Shopify detection accuracy exceeds 90%</w:t>
      </w:r>
    </w:p>
    <w:p>
      <w:r>
        <w:t>- At least 70% of audits produce valid UI findings</w:t>
      </w:r>
    </w:p>
    <w:p>
      <w:r>
        <w:t>- Contact information is extracted from at least 30% of audited sites</w:t>
      </w:r>
    </w:p>
    <w:p>
      <w:r>
        <w:t>- Generated outreach messages are usable without manual rewriting</w:t>
      </w:r>
    </w:p>
    <w:p/>
    <w:p>
      <w:r>
        <w:t>8. Future Enhancements (Post-MVP)</w:t>
      </w:r>
    </w:p>
    <w:p>
      <w:r>
        <w:t>- Automated outreach with compliance controls</w:t>
      </w:r>
    </w:p>
    <w:p>
      <w:r>
        <w:t>- Multi-page UI audits</w:t>
      </w:r>
    </w:p>
    <w:p>
      <w:r>
        <w:t>- Lead scoring</w:t>
      </w:r>
    </w:p>
    <w:p>
      <w:r>
        <w:t>- CRM integration</w:t>
      </w:r>
    </w:p>
    <w:p>
      <w:r>
        <w:t>- Performance benchmarking</w:t>
      </w:r>
    </w:p>
    <w:p>
      <w:r>
        <w:t>- Human-in-the-loop approval UI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